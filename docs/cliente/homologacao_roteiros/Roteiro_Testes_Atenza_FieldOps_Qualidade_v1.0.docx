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left"/>
      </w:pPr>
      <w:r>
        <w:rPr>
          <w:b/>
        </w:rPr>
        <w:t>DOCUMENTO INSTITUCIONAL</w:t>
      </w:r>
    </w:p>
    <w:p>
      <w:pPr>
        <w:pStyle w:val="Heading1"/>
        <w:ind w:firstLine="0"/>
        <w:jc w:val="left"/>
      </w:pPr>
      <w:r>
        <w:t>Roteiro de Testes - Perfil Qualidade / Responsável Técnico</w:t>
      </w:r>
    </w:p>
    <w:p>
      <w:pPr>
        <w:ind w:firstLine="397"/>
        <w:jc w:val="both"/>
      </w:pPr>
      <w:r>
        <w:rPr>
          <w:b w:val="0"/>
        </w:rPr>
        <w:t>Validação de certificado, fotos da OS, QR Code, consulta pública e histórico de serviços.</w:t>
      </w:r>
    </w:p>
    <w:p>
      <w:pPr>
        <w:pStyle w:val="Heading2"/>
        <w:ind w:firstLine="0"/>
        <w:jc w:val="left"/>
      </w:pPr>
      <w:r>
        <w:t>Ficha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Projeto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Atenza FieldOps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Cliente final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Ciperprag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Responsável Atenza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Ewerton Gomes Almeida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Responsável pela homologação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Equipe Ciperprag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Ambiente testado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Homologação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URL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http://89.116.214.65:3010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Versão/build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0.6.3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Data da rodada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07/07/2026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Prazo de retorno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 de confirmação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Status da validação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Em teste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Critério de aprovação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Certificado gerado com dados corretos, QR Code funcional e histórico mostrando serviços com e sem certificado.</w:t>
            </w:r>
          </w:p>
        </w:tc>
      </w:tr>
    </w:tbl>
    <w:p/>
    <w:p>
      <w:pPr>
        <w:pStyle w:val="Heading2"/>
        <w:ind w:firstLine="0"/>
        <w:jc w:val="left"/>
      </w:pPr>
      <w:r>
        <w:t>1. Acesso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Informação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URL de homologação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http://89.116.214.65:3010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Usuário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homolog.qualidade@atenza.digital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Senha de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CRxZ!FXHrHFxHr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Perfil de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Qualidade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Observação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Conta exclusiva para homologação. Não usar em produção.</w:t>
            </w:r>
          </w:p>
        </w:tc>
      </w:tr>
    </w:tbl>
    <w:p/>
    <w:p>
      <w:pPr>
        <w:ind w:firstLine="397"/>
        <w:jc w:val="both"/>
      </w:pPr>
      <w:r>
        <w:rPr>
          <w:b w:val="0"/>
        </w:rPr>
        <w:t>Use somente o ambiente de homologação indicado neste roteiro. Não registre dados reais sensíveis; use dados fictícios quando precisar preencher observações, NF ou anexos.</w:t>
      </w:r>
    </w:p>
    <w:p>
      <w:pPr>
        <w:pStyle w:val="Heading2"/>
        <w:ind w:firstLine="0"/>
        <w:jc w:val="left"/>
      </w:pPr>
      <w:r>
        <w:t>2. Como registrar o resultado</w:t>
      </w:r>
    </w:p>
    <w:p>
      <w:pPr>
        <w:ind w:firstLine="397"/>
        <w:jc w:val="both"/>
      </w:pPr>
      <w:r>
        <w:rPr>
          <w:b w:val="0"/>
        </w:rPr>
        <w:t>Durante o teste, preencha a tabela de resultado ao final deste roteiro. Quando encontrar problema, registre o passo, descreva o ocorrido em uma frase objetiva, informe o número do documento gerado e cole um print no próprio arquivo antes de devolver.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6803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Quando usar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 passo funcionou e o resultado esperado apareceu sem dúvida para o usuário.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 com ressalva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Funcionou, mas houve confusão, texto ruim, acento errado, excesso de cliques ou detalhe visual.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Reprovado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Impediu seguir o fluxo, gerou dado incorreto, documento errado ou erro na tela.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6803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Critério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Bloqueia o fluxo ou gera documento/dado incorreto.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Média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Permite contorno, mas confunde o usuário ou exige retrabalho.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Baixa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Ajuste visual, texto, acentuação, alinhamento ou melhoria de conveniência.</w:t>
            </w:r>
          </w:p>
        </w:tc>
      </w:tr>
    </w:tbl>
    <w:p/>
    <w:p>
      <w:pPr>
        <w:pStyle w:val="Heading2"/>
        <w:ind w:firstLine="0"/>
        <w:jc w:val="left"/>
      </w:pPr>
      <w:r>
        <w:t>3. Dados necessários para esta rodada</w:t>
      </w:r>
    </w:p>
    <w:p>
      <w:pPr>
        <w:pStyle w:val="ListBullet"/>
        <w:ind w:firstLine="0"/>
        <w:jc w:val="both"/>
      </w:pPr>
      <w:r>
        <w:t>OS encerrada com serviço que permite certificado</w:t>
      </w:r>
    </w:p>
    <w:p>
      <w:pPr>
        <w:pStyle w:val="ListBullet"/>
        <w:ind w:firstLine="0"/>
        <w:jc w:val="both"/>
      </w:pPr>
      <w:r>
        <w:t>Fotos anexadas na OS</w:t>
      </w:r>
    </w:p>
    <w:p>
      <w:pPr>
        <w:pStyle w:val="ListBullet"/>
        <w:ind w:firstLine="0"/>
        <w:jc w:val="both"/>
      </w:pPr>
      <w:r>
        <w:t>Tag/equipamento quando aplicável</w:t>
      </w:r>
    </w:p>
    <w:p>
      <w:pPr>
        <w:pStyle w:val="ListBullet"/>
        <w:ind w:firstLine="0"/>
        <w:jc w:val="both"/>
      </w:pPr>
      <w:r>
        <w:t>QR Code do certificado gerado</w:t>
      </w:r>
    </w:p>
    <w:p>
      <w:pPr>
        <w:pStyle w:val="Heading2"/>
        <w:ind w:firstLine="0"/>
        <w:jc w:val="left"/>
      </w:pPr>
      <w:r>
        <w:t>4. Roteiro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92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Cenário</w:t>
            </w:r>
          </w:p>
        </w:tc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Passos</w:t>
            </w:r>
          </w:p>
        </w:tc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CT-QL-001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Acessar certificados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Entrar com o usuário de qualidade e abrir Certificados e Histórico.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Tela deve listar certificados e histórico conforme permissões.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CT-QL-002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Localizar OS encerrada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Encontrar uma OS encerrada cujo serviço permita certificado.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OS elegível deve estar disponível para emissão de certificado.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CT-QL-003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Gerar certificado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Gerar certificado do serviço executado.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Certificado deve trazer cliente, CNPJ, serviço, OS, data, técnico, local, tag e fotos quando existirem.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CT-QL-004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Validar fotos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Confirmar se até 3 fotos anexadas na OS aparecem no certificado quando aplicável.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Fotos devem ser dinâmicas e vinculadas à OS, não fixas no documento.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CT-QL-005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Validar QR Code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Ler o QR Code ou abrir a rota pública de validação.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Consulta pública deve retornar dados compatíveis com o certificado.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CT-QL-006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Ver histórico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Abrir histórico do cliente/serviços.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Histórico deve mostrar serviços que geraram certificado e serviços que não geraram.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CT-QL-007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Auditar anexos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Conferir documento/anexo histórico quando disponível.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Anexo deve exibir hash, categoria, imutabilidade e opção de download quando permitido.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</w:tbl>
    <w:p/>
    <w:p>
      <w:pPr>
        <w:pStyle w:val="Heading2"/>
        <w:ind w:firstLine="0"/>
        <w:jc w:val="left"/>
      </w:pPr>
      <w:r>
        <w:t>5. Prints de referência</w:t>
      </w:r>
    </w:p>
    <w:p>
      <w:pPr>
        <w:ind w:firstLine="397"/>
        <w:jc w:val="both"/>
      </w:pPr>
      <w:r>
        <w:rPr>
          <w:b w:val="0"/>
        </w:rPr>
        <w:t>Os prints abaixo servem apenas para ajudar a localizar a tela. A aparência pode variar um pouco conforme tamanho do monitor ou navegador, mas o fluxo e os nomes principais devem permanecer equivalentes.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Tela de login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ertificados-histor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Certificados e Histórico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uditoria-anex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Auditoria de anexos</w:t>
      </w:r>
    </w:p>
    <w:p>
      <w:pPr>
        <w:pStyle w:val="Heading2"/>
        <w:ind w:firstLine="0"/>
        <w:jc w:val="left"/>
      </w:pPr>
      <w:r>
        <w:t>6. Registro de divergências</w:t>
      </w:r>
    </w:p>
    <w:p>
      <w:pPr>
        <w:ind w:firstLine="397"/>
        <w:jc w:val="both"/>
      </w:pPr>
      <w:r>
        <w:rPr>
          <w:b w:val="0"/>
        </w:rPr>
        <w:t>Preencha uma linha para cada problema encontrado. Se o teste for aprovado sem ressalvas, registre 'Sem divergências' na primeira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Passo</w:t>
            </w:r>
          </w:p>
        </w:tc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O que aconteceu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Documento/Número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Print anexado?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HML-001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HML-002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HML-003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</w:tbl>
    <w:p/>
    <w:p>
      <w:pPr>
        <w:pStyle w:val="Heading2"/>
        <w:ind w:firstLine="0"/>
        <w:jc w:val="left"/>
      </w:pPr>
      <w:r>
        <w:t>7. Resultado final do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Preenchimento pela equipe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Resultado geral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 / Aprovado com ressalva / Reprovado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Nome de quem testou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Data do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Resumo das principais observações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Pode seguir para próxima etapa?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 / Não</w:t>
            </w:r>
          </w:p>
        </w:tc>
      </w:tr>
    </w:tbl>
    <w:p/>
    <w:p>
      <w:pPr>
        <w:pStyle w:val="Heading2"/>
        <w:ind w:firstLine="0"/>
        <w:jc w:val="left"/>
      </w:pPr>
      <w: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Versão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Data</w:t>
            </w:r>
          </w:p>
        </w:tc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Responsável</w:t>
            </w:r>
          </w:p>
        </w:tc>
        <w:tc>
          <w:tcPr>
            <w:tcW w:type="dxa" w:w="3969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v1.0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07/07/2026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Ewerton Gomes Almeida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Emissão inicial do roteiro de testes para o perfil qualidade.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